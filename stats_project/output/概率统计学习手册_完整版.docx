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05293"/>
          <w:sz w:val="52"/>
        </w:rPr>
        <w:t>概率统计课程项目</w:t>
        <w:br/>
        <w:t>学习手册（完整版）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05050"/>
          <w:sz w:val="24"/>
        </w:rPr>
        <w:t>从零开始理解：描述统计 · MLE · K-S检验 · Bootstrap · 线性回归</w:t>
        <w:br/>
        <w:t>含模拟数据与真实数据双重验证 · 核心代码详解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000000"/>
          <w:sz w:val="21"/>
        </w:rPr>
        <w:t>本手册专为“没听课但需要快速理解统计方法”的同学编写。</w:t>
        <w:br/>
        <w:t>不需要高深的数学基础，只要会加减乘除和一点点对数，就能看懂。</w:t>
        <w:br/>
        <w:t>每一章都包含：是什么 → 为什么 → 怎么做（含代码） → 举个例子 → 本项目哪里用了。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006699"/>
          <w:sz w:val="40"/>
        </w:rPr>
        <w:t>前言：为什么学这些？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统计学本质上是一门“用数据认识世界”的语言。</w:t>
        <w:br/>
        <w:t>打个比方：你站在菜市场门口，想知道今天黄瓜贵不贵。你不会去问每一个摊主的价格然后取平均——太麻烦了。你通常会随便问几家，心里就有了大概。这就是“抽样”。</w:t>
        <w:br/>
        <w:t>然后你发现，大部分黄瓜在3-5元之间，但有一家卖15元。你会想：这家是不是有机黄瓜？或者只是乱定价？这就是“异常值检测”和“假设检验”的雏形。</w:t>
        <w:br/>
        <w:t>统计学就是把这种日常直觉，用严谨的方法系统化、定量化。</w:t>
      </w:r>
    </w:p>
    <w:p>
      <w:r>
        <w:rPr>
          <w:rFonts w:ascii="Microsoft YaHei" w:hAnsi="Microsoft YaHei" w:eastAsia="Microsoft YaHei"/>
          <w:b/>
          <w:color w:val="006699"/>
          <w:sz w:val="40"/>
        </w:rPr>
        <w:t>第一章 描述统计——用几个数字概括一堆数据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1.1 什么是描述统计？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想象你面前有500个独立游戏的评论数数据。你不可能把500个数字一个个念给别人听。描述统计就是：用少数几个有代表性的数字，把这500个数字的“长相”说清楚。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1.2 核心指标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（1）均值（Mean）—— 平均水平</w:t>
        <w:br/>
        <w:t>把所有数字加起来，除以个数。</w:t>
        <w:br/>
        <w:t>公式：x̄ = (x₁ + x₂ + ... + xₙ) / n</w:t>
        <w:br/>
        <w:t>例子：[10, 20, 30, 40, 100]，均值 = 40。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💡 均值对极端值很敏感。如果100变成10000，均值就会暴涨到2020。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（2）中位数（Median）—— 中间水平</w:t>
        <w:br/>
        <w:t>把所有数字从小到大排好，取最中间的那个。</w:t>
        <w:br/>
        <w:t>例子：[10, 20, 30, 40, 10000]，中位数还是30！不受极端值影响。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（3）标准差（Std）—— 数据有多“散”</w:t>
        <w:br/>
        <w:t>标准差越大，说明数据越分散。</w:t>
        <w:br/>
        <w:t>班级A成绩[70,72,68,71,69] → 标准差小；班级B[30,60,75,85,100] → 标准差大。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（4）偏度（Skewness）—— 数据往哪边歪</w:t>
        <w:br/>
        <w:t>• 偏度&gt;0：右边有个长尾巴（右偏）</w:t>
        <w:br/>
        <w:t>• 偏度=0：左右对称</w:t>
        <w:br/>
        <w:t>本项目偏度=3.96（模拟）/ 12.11（真实），严重右偏。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（5）峰度（Kurtosis）—— 数据有多“尖”</w:t>
        <w:br/>
        <w:t>• 峰度&gt;0：中间更尖，尾巴更厚</w:t>
        <w:br/>
        <w:t>本项目峰度=16.63（模拟）/ 187.36（真实），尖峰厚尾。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1.3 核心代码</w:t>
      </w:r>
    </w:p>
    <w:p>
      <w:pPr>
        <w:spacing w:after="80"/>
        <w:ind w:left="432"/>
      </w:pPr>
      <w:r>
        <w:rPr>
          <w:rFonts w:ascii="Consolas" w:hAnsi="Consolas" w:eastAsia="Consolas"/>
          <w:b w:val="0"/>
          <w:color w:val="000000"/>
          <w:sz w:val="21"/>
        </w:rPr>
        <w:t>import numpy as np</w:t>
        <w:br/>
        <w:t>from scipy import stats</w:t>
        <w:br/>
        <w:br/>
        <w:t>data = df['review_count']</w:t>
        <w:br/>
        <w:t>mean = np.mean(data)</w:t>
        <w:br/>
        <w:t>median = np.median(data)</w:t>
        <w:br/>
        <w:t>std = np.std(data, ddof=1)</w:t>
        <w:br/>
        <w:t>skew = stats.skew(data)</w:t>
        <w:br/>
        <w:t>kurt = stats.kurtosis(data)</w:t>
        <w:br/>
        <w:t>print(f'偏度={skew:.2f}, 峰度={kurt:.2f}')</w:t>
      </w:r>
    </w:p>
    <w:p>
      <w:r>
        <w:rPr>
          <w:rFonts w:ascii="Microsoft YaHei" w:hAnsi="Microsoft YaHei" w:eastAsia="Microsoft YaHei"/>
          <w:b/>
          <w:color w:val="006699"/>
          <w:sz w:val="40"/>
        </w:rPr>
        <w:t>第二章 概率分布——世界的形状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2.1 正态分布（钟形曲线）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形状：中间高，两边低，左右对称。</w:t>
        <w:br/>
        <w:t>参数：μ（均值，决定中心位置）和 σ（标准差，决定胖瘦）。</w:t>
        <w:br/>
        <w:t>例子：一个班级100人的身高，大部分人在160-180cm之间。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2.2 对数正态分布（Log-Normal）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对数正态是“正态的亲戚”，但形状完全不同：</w:t>
        <w:br/>
        <w:t>• 只取正数</w:t>
        <w:br/>
        <w:t>• 严重右偏（左边高，右边拖长尾巴）</w:t>
        <w:br/>
        <w:t>• 如果X服从对数正态，那么ln(X)服从正态！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为什么游戏销量像对数正态？因为销量的增长是“乘法”的：口碑好→主播推荐→媒体报道→销量翻倍→更多人讨论→再翻倍。多个正数相乘，取对数后就是相加，根据中心极限定理趋近正态。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2.3 核心代码</w:t>
      </w:r>
    </w:p>
    <w:p>
      <w:pPr>
        <w:spacing w:after="80"/>
        <w:ind w:left="432"/>
      </w:pPr>
      <w:r>
        <w:rPr>
          <w:rFonts w:ascii="Consolas" w:hAnsi="Consolas" w:eastAsia="Consolas"/>
          <w:b w:val="0"/>
          <w:color w:val="000000"/>
          <w:sz w:val="21"/>
        </w:rPr>
        <w:t># 生成对数正态分布数据</w:t>
        <w:br/>
        <w:t>np.random.lognormal(mean=3.6, sigma=0.55, size=500)</w:t>
        <w:br/>
        <w:br/>
        <w:t># 计算对数正态的PDF</w:t>
        <w:br/>
        <w:t>from scipy import stats</w:t>
        <w:br/>
        <w:t>pdf = stats.lognorm.pdf(x, s=sigma, scale=np.exp(mu))</w:t>
      </w:r>
    </w:p>
    <w:p>
      <w:r>
        <w:rPr>
          <w:rFonts w:ascii="Microsoft YaHei" w:hAnsi="Microsoft YaHei" w:eastAsia="Microsoft YaHei"/>
          <w:b/>
          <w:color w:val="006699"/>
          <w:sz w:val="40"/>
        </w:rPr>
        <w:t>第三章 MLE 最大似然估计——最好的猜测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3.1 MLE 的核心思想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MLE的思想非常朴素：找到使“观测到当前数据”概率最大的参数。</w:t>
        <w:br/>
        <w:t>比喻：你是一位侦探，案发现场留下一串脚印。手上有几个嫌疑人的鞋码。MLE就是：找出“最可能留下这串脚印”的嫌疑人。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3.2 对数正态的 MLE 解析解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设 yᵢ = ln(xᵢ)，则 yᵢ ~ N(μ, σ²)。</w:t>
        <w:br/>
        <w:t>对数似然函数：ℓ(μ,σ²) = -n/2·ln(2π) - n/2·ln(σ²) - 1/(2σ²)·Σ(yᵢ-μ)²</w:t>
        <w:br/>
        <w:t>对 μ 和 σ² 求偏导并令为0，得到解析解：</w:t>
        <w:br/>
        <w:t>μ̂ = (1/n)·Σln(xᵢ)    σ̂² = (1/n)·Σ(ln(xᵢ)-μ̂)²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3.3 核心代码</w:t>
      </w:r>
    </w:p>
    <w:p>
      <w:pPr>
        <w:spacing w:after="80"/>
        <w:ind w:left="432"/>
      </w:pPr>
      <w:r>
        <w:rPr>
          <w:rFonts w:ascii="Consolas" w:hAnsi="Consolas" w:eastAsia="Consolas"/>
          <w:b w:val="0"/>
          <w:color w:val="000000"/>
          <w:sz w:val="21"/>
        </w:rPr>
        <w:t>log_data = np.log(data)</w:t>
        <w:br/>
        <w:t>mu_mle = np.mean(log_data)</w:t>
        <w:br/>
        <w:t>sigma_mle = np.std(log_data, ddof=0)</w:t>
        <w:br/>
        <w:br/>
        <w:t># K-S检验验证拟合</w:t>
        <w:br/>
        <w:t>ks_stat, ks_p = stats.kstest(</w:t>
        <w:br/>
        <w:t xml:space="preserve">    data, 'lognorm',</w:t>
        <w:br/>
        <w:t xml:space="preserve">    args=(sigma_mle, 0, np.exp(mu_mle))</w:t>
        <w:br/>
        <w:t>)</w:t>
      </w:r>
    </w:p>
    <w:p>
      <w:r>
        <w:rPr>
          <w:rFonts w:ascii="Microsoft YaHei" w:hAnsi="Microsoft YaHei" w:eastAsia="Microsoft YaHei"/>
          <w:b/>
          <w:color w:val="006699"/>
          <w:sz w:val="40"/>
        </w:rPr>
        <w:t>第四章 假设检验——用数据说话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4.1 p-value 是什么？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p-value是“在H0为真的前提下，观测到当前或更极端结果”的概率。</w:t>
        <w:br/>
        <w:t>• p-value小（如0.01）：H0可能是错的 → 拒绝H0</w:t>
        <w:br/>
        <w:t>• p-value大（如0.75）：H0有可能是对的 → 不拒绝H0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⚠️ p-value不是“H0为真的概率”！这是很多人容易混淆的地方。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4.2 K-S 检验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K-S检验是比较“经验分布”和“理论分布”的经典方法。找两条曲线（经验CDF和理论CDF）之间的最大垂直距离D。</w:t>
        <w:br/>
        <w:t>本项目：D=0.0300, p=0.7483（模拟）/ D=0.0226, p=0.0577（真实）。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4.3 Q-Q 图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Q-Q图是假设检验的“图形版”。横轴是理论分位数，纵轴是样本分位数。如果点在45°参考线上，说明分布假设成立。</w:t>
      </w:r>
    </w:p>
    <w:p>
      <w:r>
        <w:rPr>
          <w:rFonts w:ascii="Microsoft YaHei" w:hAnsi="Microsoft YaHei" w:eastAsia="Microsoft YaHei"/>
          <w:b/>
          <w:color w:val="006699"/>
          <w:sz w:val="40"/>
        </w:rPr>
        <w:t>第五章 Bootstrap 自助法——自己造数据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5.1 核心思想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Bootstrap的核心思想：把手头的样本当作总体的“最佳替身”，从这个替身里反复有放回地抽样，看看统计量怎么变化。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5.2 四步流程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Step 1：从原始样本中有放回地随机抽同样大小的子样本</w:t>
        <w:br/>
        <w:t>Step 2：计算该子样本的统计量（如均值）</w:t>
        <w:br/>
        <w:t>Step 3：重复5000次，得到5000个统计量</w:t>
        <w:br/>
        <w:t>Step 4：取第2.5%和第97.5%分位数，构成95%置信区间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5.3 核心代码</w:t>
      </w:r>
    </w:p>
    <w:p>
      <w:pPr>
        <w:spacing w:after="80"/>
        <w:ind w:left="432"/>
      </w:pPr>
      <w:r>
        <w:rPr>
          <w:rFonts w:ascii="Consolas" w:hAnsi="Consolas" w:eastAsia="Consolas"/>
          <w:b w:val="0"/>
          <w:color w:val="000000"/>
          <w:sz w:val="21"/>
        </w:rPr>
        <w:t>B = 5000</w:t>
        <w:br/>
        <w:t>boot_means = []</w:t>
        <w:br/>
        <w:t>for _ in range(B):</w:t>
        <w:br/>
        <w:t xml:space="preserve">    sample = np.random.choice(data, size=len(data), replace=True)</w:t>
        <w:br/>
        <w:t xml:space="preserve">    boot_means.append(np.mean(sample))</w:t>
        <w:br/>
        <w:t>ci = np.percentile(boot_means, [2.5, 97.5])</w:t>
        <w:br/>
        <w:t>print(f'95% CI: [{ci[0]:.1f}, {ci[1]:.1f}]')</w:t>
      </w:r>
    </w:p>
    <w:p>
      <w:r>
        <w:rPr>
          <w:rFonts w:ascii="Microsoft YaHei" w:hAnsi="Microsoft YaHei" w:eastAsia="Microsoft YaHei"/>
          <w:b/>
          <w:color w:val="006699"/>
          <w:sz w:val="40"/>
        </w:rPr>
        <w:t>第六章 线性回归——找规律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6.1 一元线性回归模型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模型：y = β₀ + β₁·x + ε</w:t>
        <w:br/>
        <w:t>• y：因变量（好评率）</w:t>
        <w:br/>
        <w:t>• x：自变量（价格）</w:t>
        <w:br/>
        <w:t xml:space="preserve">• β₀：截距  </w:t>
        <w:br/>
        <w:t>• β₁：斜率（x每增加1，y变化多少）</w:t>
        <w:br/>
        <w:t>• ε：误差项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6.2 OLS 与 R²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OLS目标：最小化残差平方和。</w:t>
        <w:br/>
        <w:t>R²表示“模型能解释因变量变异的百分比”。</w:t>
        <w:br/>
        <w:t>• R²=1：完美预测</w:t>
        <w:br/>
        <w:t>• R²=0：完全没用</w:t>
        <w:br/>
        <w:t>本项目：R²=0.001（模拟）/ 0.006（真实），解释力极弱。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6.3 核心代码</w:t>
      </w:r>
    </w:p>
    <w:p>
      <w:pPr>
        <w:spacing w:after="80"/>
        <w:ind w:left="432"/>
      </w:pPr>
      <w:r>
        <w:rPr>
          <w:rFonts w:ascii="Consolas" w:hAnsi="Consolas" w:eastAsia="Consolas"/>
          <w:b w:val="0"/>
          <w:color w:val="000000"/>
          <w:sz w:val="21"/>
        </w:rPr>
        <w:t>import statsmodels.api as sm</w:t>
        <w:br/>
        <w:br/>
        <w:t>X = sm.add_constant(df['price_cny'])</w:t>
        <w:br/>
        <w:t>model = sm.OLS(df['positive_rate'], X).fit()</w:t>
        <w:br/>
        <w:t>print(model.summary())</w:t>
        <w:br/>
        <w:t># R² = 0.001, p = 0.556 → 价格无显著影响</w:t>
      </w:r>
    </w:p>
    <w:p>
      <w:r>
        <w:rPr>
          <w:rFonts w:ascii="Microsoft YaHei" w:hAnsi="Microsoft YaHei" w:eastAsia="Microsoft YaHei"/>
          <w:b/>
          <w:color w:val="006699"/>
          <w:sz w:val="40"/>
        </w:rPr>
        <w:t>第七章 真实数据验证——模拟结论的试金石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7.1 为什么需要真实数据验证？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模拟数据的优势是分布特征可控，便于验证统计方法本身的正确性。但模拟数据的局限在于：参数是人为设定的，可能无法完全复现真实世界的复杂性。</w:t>
        <w:br/>
        <w:t>因此，将模拟数据的结论用真实数据集进行验证，是确保研究可信度的关键步骤。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7.2 数据来源与清洗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数据来源：GitHub公开仓库 triesonyk/data-analysis-steam-games</w:t>
        <w:br/>
        <w:t>原始规模：121,904条游戏记录</w:t>
        <w:br/>
        <w:t>筛选标准：tags或genre字段包含"Indie"</w:t>
        <w:br/>
        <w:t>有效样本：3,471条独立游戏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7.3 数据清洗核心代码</w:t>
      </w:r>
    </w:p>
    <w:p>
      <w:pPr>
        <w:spacing w:after="80"/>
        <w:ind w:left="432"/>
      </w:pPr>
      <w:r>
        <w:rPr>
          <w:rFonts w:ascii="Consolas" w:hAnsi="Consolas" w:eastAsia="Consolas"/>
          <w:b w:val="0"/>
          <w:color w:val="000000"/>
          <w:sz w:val="21"/>
        </w:rPr>
        <w:t>import re</w:t>
        <w:br/>
        <w:br/>
        <w:t># 筛选独立游戏</w:t>
        <w:br/>
        <w:t>df_indie = df_raw[</w:t>
        <w:br/>
        <w:t xml:space="preserve">    df_raw['tags'].str.contains('Indie', case=False, na=False) |</w:t>
        <w:br/>
        <w:t xml:space="preserve">    df_raw['genre'].str.contains('Indie', case=False, na=False)</w:t>
        <w:br/>
        <w:t>]</w:t>
        <w:br/>
        <w:br/>
        <w:t># 提取评论数（正则表达式）</w:t>
        <w:br/>
        <w:t>def extract_review_count(text):</w:t>
        <w:br/>
        <w:t xml:space="preserve">    match = re.search(r'([\d,]+) user reviews', str(text))</w:t>
        <w:br/>
        <w:t xml:space="preserve">    return int(match.group(1).replace(',', '')) if match else np.nan</w:t>
        <w:br/>
        <w:br/>
        <w:t>df_indie['review_count'] = df_indie['whole_reviews'].apply(extract_review_count)</w:t>
        <w:br/>
        <w:br/>
        <w:t># 好评率映射</w:t>
        <w:br/>
        <w:t>review_map = {</w:t>
        <w:br/>
        <w:t xml:space="preserve">    'Overwhelmingly Positive': 0.95,</w:t>
        <w:br/>
        <w:t xml:space="preserve">    'Very Positive': 0.88,</w:t>
        <w:br/>
        <w:t xml:space="preserve">    'Positive': 0.80,</w:t>
        <w:br/>
        <w:t xml:space="preserve">    'Mostly Positive': 0.75,</w:t>
        <w:br/>
        <w:t xml:space="preserve">    'Mixed': 0.55,</w:t>
        <w:br/>
        <w:t xml:space="preserve">    'Mostly Negative': 0.35,</w:t>
        <w:br/>
        <w:t xml:space="preserve">    'Negative': 0.25,</w:t>
        <w:br/>
        <w:t xml:space="preserve">    'Very Negative': 0.15</w:t>
        <w:br/>
        <w:t>}</w:t>
        <w:br/>
        <w:t>df_indie['positive_rate'] = df_indie['overall_reviews'].map(review_map)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7.4 真实数据 vs 模拟数据 对比结果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表 7-1 关键指标对比</w:t>
        <w:br/>
        <w:br/>
        <w:t>| 指标 | 真实数据 | 模拟数据 | 结论 |</w:t>
        <w:br/>
        <w:t>|------|---------|---------|------|</w:t>
        <w:br/>
        <w:t>| 样本量 | 3,471 | 500 | 真实数据更大 |</w:t>
        <w:br/>
        <w:t>| 偏度 | 12.11 | 3.96 | 真实市场更极端！ |</w:t>
        <w:br/>
        <w:t>| 峰度 | 187.36 | 16.63 | 真实尖峰厚尾更严重 |</w:t>
        <w:br/>
        <w:t>| MLE μ | 7.48 | 7.61 | 参数设定非常准确 |</w:t>
        <w:br/>
        <w:t>| MLE σ | 1.69 | 2.15 | 真实离散度略小 |</w:t>
        <w:br/>
        <w:t>| K-S p | 0.0577 | 0.7483 | 临界通过，拟合良好 |</w:t>
        <w:br/>
        <w:t>| 回归 R² | 0.006 | 0.001 | 结论完全一致 |</w:t>
        <w:br/>
        <w:t>| 回归 p | 0.0001 | 0.556 | 样本量大导致显著 |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核心发现：</w:t>
        <w:br/>
        <w:t>1. 真实市场的右偏程度远超模拟设定（偏度12 vs 4），说明“赢家通吃”比预想的更严重。</w:t>
        <w:br/>
        <w:t>2. MLE参数μ非常接近（7.48 vs 7.61），验证了模拟参数设定的准确性。</w:t>
        <w:br/>
        <w:t>3. K-S检验p=0.0577临界通过，对数正态是良好的一阶近似，但真实分布可能更复杂。</w:t>
        <w:br/>
        <w:t>4. 回归结论完全一致：价格对好评率的影响微乎其微。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7.5 验证的意义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真实数据验证增强了本项目结论的可信度：</w:t>
        <w:br/>
        <w:t>• 方法论层面：模拟数据验证了MLE、Bootstrap、回归等方法的有效性。</w:t>
        <w:br/>
        <w:t>• 实证层面：真实数据确认了对数正态分布假设和“价格不影响口碑”的结论。</w:t>
        <w:br/>
        <w:t>• 实践层面：开发者可以更有信心地依据这些结论进行决策。</w:t>
      </w:r>
    </w:p>
    <w:p>
      <w:r>
        <w:rPr>
          <w:rFonts w:ascii="Microsoft YaHei" w:hAnsi="Microsoft YaHei" w:eastAsia="Microsoft YaHei"/>
          <w:b/>
          <w:color w:val="006699"/>
          <w:sz w:val="40"/>
        </w:rPr>
        <w:t>第八章 本项目完整复盘与答辩速查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8.1 完整流程图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步骤1：提出问题 → 步骤2：获取数据（模拟+真实）→ 步骤3：描述统计 → 步骤4：MLE拟合</w:t>
        <w:br/>
        <w:t>→ 步骤5：K-S检验 → 步骤6：Bootstrap区间 → 步骤7：回归分析 → 步骤8：得出结论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8.2 每步对应的知识点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描述统计 → 分布假设 → MLE估计 → K-S检验 → Q-Q图 → Bootstrap → 回归分析 → 残差诊断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8.3 答辩常见问题及标准答案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Q：为什么用模拟数据？</w:t>
        <w:br/>
        <w:t>A：模拟数据分布特征可控，便于验证统计方法本身的正确性；再用真实数据验证结论稳健性。</w:t>
        <w:br/>
        <w:br/>
        <w:t>Q：为什么选对数正态？</w:t>
        <w:br/>
        <w:t>A：销量增长是多因素乘积效应，取对数后趋近正态；且MLE有解析解，计算简便。</w:t>
        <w:br/>
        <w:br/>
        <w:t>Q：MLE和矩估计有什么区别？</w:t>
        <w:br/>
        <w:t>A：MLE利用全部样本信息，大样本下更有效；矩估计计算简单但效率较低。</w:t>
        <w:br/>
        <w:br/>
        <w:t>Q：Bootstrap 5000次够不够？</w:t>
        <w:br/>
        <w:t>A：Efron指出B=1000-5000已足够收敛，我们取5000确保稳定性。</w:t>
        <w:br/>
        <w:br/>
        <w:t>Q：R²=0.001还有意义吗？</w:t>
        <w:br/>
        <w:t>A：有。它告诉我们“不要指望靠降价换好评”，这个结论本身就有实践价值。</w:t>
        <w:br/>
        <w:br/>
        <w:t>Q：真实数据p=0.0001显著，但模拟数据不显著，矛盾吗？</w:t>
        <w:br/>
        <w:t>A：不矛盾。真实样本量（3471）远大于模拟（500），统计功效提高导致p显著，但R²仍极低（0.006），经济意义上价格影响可忽略不计。</w:t>
      </w:r>
    </w:p>
    <w:p>
      <w:r>
        <w:rPr>
          <w:rFonts w:ascii="Microsoft YaHei" w:hAnsi="Microsoft YaHei" w:eastAsia="Microsoft YaHei"/>
          <w:b/>
          <w:color w:val="006699"/>
          <w:sz w:val="40"/>
        </w:rPr>
        <w:t>附录：完整可运行代码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以下代码整合模拟数据生成、描述统计、MLE、K-S检验、Bootstrap和回归分析，可直接运行。</w:t>
      </w:r>
    </w:p>
    <w:p>
      <w:pPr>
        <w:spacing w:after="80"/>
        <w:ind w:left="432"/>
      </w:pPr>
      <w:r>
        <w:rPr>
          <w:rFonts w:ascii="Consolas" w:hAnsi="Consolas" w:eastAsia="Consolas"/>
          <w:b w:val="0"/>
          <w:color w:val="000000"/>
          <w:sz w:val="21"/>
        </w:rPr>
        <w:t>import numpy as np, pandas as pd</w:t>
        <w:br/>
        <w:t>from scipy import stats</w:t>
        <w:br/>
        <w:t>import statsmodels.api as sm</w:t>
        <w:br/>
        <w:br/>
        <w:t># 1. 生成模拟数据</w:t>
        <w:br/>
        <w:t>np.random.seed(42)</w:t>
        <w:br/>
        <w:t>n = 500</w:t>
        <w:br/>
        <w:t>price = np.random.lognormal(3.6, 0.55, n)</w:t>
        <w:br/>
        <w:t>rate = np.random.beta(10, 2.5, n)</w:t>
        <w:br/>
        <w:t>reviews = np.random.lognormal(4.5, 2.2, n) * np.exp(-0.008*price) * (rate**1.5) * 50</w:t>
        <w:br/>
        <w:t>df = pd.DataFrame({'price': price, 'rate': rate, 'reviews': reviews.astype(int)})</w:t>
        <w:br/>
        <w:br/>
        <w:t># 2. 描述统计</w:t>
        <w:br/>
        <w:t>data = df['reviews']</w:t>
        <w:br/>
        <w:t>print(f'偏度={stats.skew(data):.2f}')</w:t>
        <w:br/>
        <w:br/>
        <w:t># 3. MLE</w:t>
        <w:br/>
        <w:t>log_data = np.log(data)</w:t>
        <w:br/>
        <w:t>mu, sigma = np.mean(log_data), np.std(log_data, ddof=0)</w:t>
        <w:br/>
        <w:br/>
        <w:t># 4. K-S检验</w:t>
        <w:br/>
        <w:t>_, p = stats.kstest(data, 'lognorm', args=(sigma, 0, np.exp(mu)))</w:t>
        <w:br/>
        <w:t>print(f'K-S p={p:.4f}')</w:t>
        <w:br/>
        <w:br/>
        <w:t># 5. Bootstrap</w:t>
        <w:br/>
        <w:t>boot = [np.mean(np.random.choice(data, n, True)) for _ in range(5000)]</w:t>
        <w:br/>
        <w:t>ci = np.percentile(boot, [2.5, 97.5])</w:t>
        <w:br/>
        <w:br/>
        <w:t># 6. 回归</w:t>
        <w:br/>
        <w:t>X = sm.add_constant(df['price'])</w:t>
        <w:br/>
        <w:t>model = sm.OLS(df['rate'], X).fit()</w:t>
        <w:br/>
        <w:t>print(model.summary())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br/>
        <w:br/>
      </w:r>
    </w:p>
    <w:p>
      <w:pPr>
        <w:jc w:val="center"/>
      </w:pPr>
      <w:r>
        <w:rPr>
          <w:rFonts w:ascii="Microsoft YaHei" w:hAnsi="Microsoft YaHei" w:eastAsia="Microsoft YaHei"/>
          <w:b/>
          <w:color w:val="006699"/>
          <w:sz w:val="24"/>
        </w:rPr>
        <w:t>🎉 恭喜你读完了这本完整版手册！</w:t>
        <w:br/>
        <w:t>现在你已经掌握了描述统计、MLE、K-S检验、Bootstrap、线性回归的全部知识，并且理解了如何用真实数据验证模拟结论。</w:t>
        <w:br/>
        <w:t>答辩加油！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